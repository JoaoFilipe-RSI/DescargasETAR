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08293" w14:textId="77777777" w:rsidR="00D209E9" w:rsidRDefault="00DE3C99">
      <w:pPr>
        <w:pStyle w:val="Ttulo"/>
      </w:pPr>
      <w:r>
        <w:t>Implementação do Backend - Passo a Passo</w:t>
      </w:r>
    </w:p>
    <w:p w14:paraId="5E5E37CA" w14:textId="77777777" w:rsidR="00D209E9" w:rsidRDefault="00DE3C99">
      <w:r>
        <w:t>Este documento descreve os passos inicais para a implementação do backend do sistema de Gestão de Descargas, utilizando Node.js, Express e PostgreSQL.</w:t>
      </w:r>
    </w:p>
    <w:p w14:paraId="5F8F19EC" w14:textId="77777777" w:rsidR="00D209E9" w:rsidRDefault="00DE3C99">
      <w:pPr>
        <w:pStyle w:val="Ttulo1"/>
      </w:pPr>
      <w:r>
        <w:t>1. Preparação do Projeto</w:t>
      </w:r>
    </w:p>
    <w:p w14:paraId="0FE24EE6" w14:textId="77777777" w:rsidR="00D209E9" w:rsidRDefault="00DE3C99">
      <w:r>
        <w:t xml:space="preserve">Criar pasta do projeto e </w:t>
      </w:r>
      <w:r>
        <w:t>inicializar Node.js:</w:t>
      </w:r>
    </w:p>
    <w:p w14:paraId="77F99110" w14:textId="4FA47FA0" w:rsidR="00D209E9" w:rsidRDefault="00DE3C99">
      <w:proofErr w:type="spellStart"/>
      <w:r>
        <w:t>mkdir</w:t>
      </w:r>
      <w:proofErr w:type="spellEnd"/>
      <w:r>
        <w:t xml:space="preserve"> </w:t>
      </w:r>
      <w:r w:rsidR="00F40F52">
        <w:t>c:\Projeto</w:t>
      </w:r>
      <w:r>
        <w:t>s\</w:t>
      </w:r>
      <w:r w:rsidR="00F40F52">
        <w:t>Descargas\</w:t>
      </w:r>
      <w:r>
        <w:t>backend</w:t>
      </w:r>
      <w:r>
        <w:br/>
        <w:t xml:space="preserve">cd </w:t>
      </w:r>
      <w:proofErr w:type="spellStart"/>
      <w:r w:rsidR="00F40F52">
        <w:t>Projeto</w:t>
      </w:r>
      <w:r>
        <w:t>s</w:t>
      </w:r>
      <w:proofErr w:type="spellEnd"/>
      <w:r>
        <w:t>\</w:t>
      </w:r>
      <w:proofErr w:type="spellStart"/>
      <w:r w:rsidR="00F40F52">
        <w:t>Descargas</w:t>
      </w:r>
      <w:proofErr w:type="spellEnd"/>
      <w:r w:rsidR="00F40F52">
        <w:t>\</w:t>
      </w:r>
      <w:r>
        <w:t>backend</w:t>
      </w:r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3C3F05E7" w14:textId="77777777" w:rsidR="00D209E9" w:rsidRDefault="00DE3C99">
      <w:r>
        <w:t>Instalar dependências principais:</w:t>
      </w:r>
    </w:p>
    <w:p w14:paraId="58D248C1" w14:textId="77777777" w:rsidR="00D209E9" w:rsidRDefault="00DE3C99">
      <w:r>
        <w:t>npm install express pg cors dotenv</w:t>
      </w:r>
    </w:p>
    <w:p w14:paraId="163E0C27" w14:textId="77777777" w:rsidR="00D209E9" w:rsidRDefault="00DE3C99">
      <w:r>
        <w:t>Instalar dependência de desenvolvimento (opcional):</w:t>
      </w:r>
    </w:p>
    <w:p w14:paraId="6564E731" w14:textId="77777777" w:rsidR="00D209E9" w:rsidRDefault="00DE3C99">
      <w:r>
        <w:t>npm install nodemon --save-dev</w:t>
      </w:r>
    </w:p>
    <w:p w14:paraId="6B063763" w14:textId="77777777" w:rsidR="00D209E9" w:rsidRDefault="00DE3C99">
      <w:pPr>
        <w:pStyle w:val="Ttulo1"/>
      </w:pPr>
      <w:r>
        <w:t>2. Estrutura do Projeto</w:t>
      </w:r>
    </w:p>
    <w:p w14:paraId="6887C314" w14:textId="77777777" w:rsidR="00D209E9" w:rsidRDefault="00DE3C99">
      <w:r>
        <w:t>backend/</w:t>
      </w:r>
      <w:r>
        <w:br/>
        <w:t>src/</w:t>
      </w:r>
      <w:r>
        <w:br/>
        <w:t xml:space="preserve">  config</w:t>
      </w:r>
      <w:r>
        <w:t>/</w:t>
      </w:r>
      <w:r>
        <w:br/>
        <w:t xml:space="preserve">    db.js</w:t>
      </w:r>
      <w:r>
        <w:br/>
        <w:t xml:space="preserve">  routes/</w:t>
      </w:r>
      <w:r>
        <w:br/>
        <w:t xml:space="preserve">  controllers/</w:t>
      </w:r>
      <w:r>
        <w:br/>
        <w:t xml:space="preserve">  services/</w:t>
      </w:r>
      <w:r>
        <w:br/>
        <w:t xml:space="preserve">  app.js</w:t>
      </w:r>
      <w:r>
        <w:br/>
        <w:t xml:space="preserve">  server.js</w:t>
      </w:r>
    </w:p>
    <w:p w14:paraId="3B53C8AF" w14:textId="77777777" w:rsidR="00D209E9" w:rsidRDefault="00DE3C99">
      <w:pPr>
        <w:pStyle w:val="Ttulo1"/>
      </w:pPr>
      <w:r>
        <w:t>3. Ligação à Base de Dados</w:t>
      </w:r>
    </w:p>
    <w:p w14:paraId="1846A310" w14:textId="77777777" w:rsidR="00D209E9" w:rsidRDefault="00DE3C99">
      <w:r>
        <w:t>Criar o ficheiro src/config/db.js:</w:t>
      </w:r>
    </w:p>
    <w:p w14:paraId="68EA6D35" w14:textId="77777777" w:rsidR="00D209E9" w:rsidRDefault="00DE3C99">
      <w:r>
        <w:t>const { Pool } = require('pg');</w:t>
      </w:r>
      <w:r>
        <w:br/>
      </w:r>
      <w:r>
        <w:br/>
        <w:t>const pool = new Pool({</w:t>
      </w:r>
      <w:r>
        <w:br/>
        <w:t xml:space="preserve">  user: 'postgres',</w:t>
      </w:r>
      <w:r>
        <w:br/>
        <w:t xml:space="preserve">  host: 'localhost',</w:t>
      </w:r>
      <w:r>
        <w:br/>
      </w:r>
      <w:r>
        <w:lastRenderedPageBreak/>
        <w:t xml:space="preserve">  database: 'gestao_descar</w:t>
      </w:r>
      <w:r>
        <w:t>gas',</w:t>
      </w:r>
      <w:r>
        <w:br/>
        <w:t xml:space="preserve">  password: 'password',</w:t>
      </w:r>
      <w:r>
        <w:br/>
        <w:t xml:space="preserve">  port: 5432</w:t>
      </w:r>
      <w:r>
        <w:br/>
        <w:t>});</w:t>
      </w:r>
      <w:r>
        <w:br/>
      </w:r>
      <w:r>
        <w:br/>
        <w:t>module.exports = pool;</w:t>
      </w:r>
    </w:p>
    <w:p w14:paraId="046C86A4" w14:textId="77777777" w:rsidR="00D209E9" w:rsidRDefault="00DE3C99">
      <w:pPr>
        <w:pStyle w:val="Ttulo1"/>
      </w:pPr>
      <w:r>
        <w:t>4. Configuração do Servidor</w:t>
      </w:r>
    </w:p>
    <w:p w14:paraId="5275E2C5" w14:textId="77777777" w:rsidR="00D209E9" w:rsidRDefault="00DE3C99">
      <w:r>
        <w:t>src/app.js:</w:t>
      </w:r>
    </w:p>
    <w:p w14:paraId="0F898B51" w14:textId="77777777" w:rsidR="00D209E9" w:rsidRDefault="00DE3C99">
      <w:r>
        <w:t>const express = require('express');</w:t>
      </w:r>
      <w:r>
        <w:br/>
        <w:t>const cors = require('cors');</w:t>
      </w:r>
      <w:r>
        <w:br/>
      </w:r>
      <w:r>
        <w:br/>
        <w:t>const app = express();</w:t>
      </w:r>
      <w:r>
        <w:br/>
        <w:t>app.use(cors());</w:t>
      </w:r>
      <w:r>
        <w:br/>
        <w:t>app.use(express.json());</w:t>
      </w:r>
      <w:r>
        <w:br/>
      </w:r>
      <w:r>
        <w:br/>
        <w:t>module.expor</w:t>
      </w:r>
      <w:r>
        <w:t>ts = app;</w:t>
      </w:r>
    </w:p>
    <w:p w14:paraId="2AB25D8C" w14:textId="77777777" w:rsidR="00D209E9" w:rsidRDefault="00DE3C99">
      <w:r>
        <w:t>src/server.js:</w:t>
      </w:r>
    </w:p>
    <w:p w14:paraId="17BB8367" w14:textId="77777777" w:rsidR="00D209E9" w:rsidRDefault="00DE3C99">
      <w:r>
        <w:t>const app = require('./app');</w:t>
      </w:r>
      <w:r>
        <w:br/>
      </w:r>
      <w:r>
        <w:br/>
        <w:t>const PORT = 3000;</w:t>
      </w:r>
      <w:r>
        <w:br/>
      </w:r>
      <w:r>
        <w:br/>
        <w:t>app.listen(PORT, () =&gt; {</w:t>
      </w:r>
      <w:r>
        <w:br/>
        <w:t xml:space="preserve">  console.log(`Servidor a correr na porta ${PORT}`);</w:t>
      </w:r>
      <w:r>
        <w:br/>
        <w:t>});</w:t>
      </w:r>
    </w:p>
    <w:p w14:paraId="0FACBB19" w14:textId="77777777" w:rsidR="00D209E9" w:rsidRDefault="00DE3C99">
      <w:pPr>
        <w:pStyle w:val="Ttulo1"/>
      </w:pPr>
      <w:r>
        <w:t>5. Teste Inicial da API</w:t>
      </w:r>
    </w:p>
    <w:p w14:paraId="709255CB" w14:textId="77777777" w:rsidR="00D209E9" w:rsidRDefault="00DE3C99">
      <w:r>
        <w:t>Criar rota de teste: src/routes/test.routes.js</w:t>
      </w:r>
    </w:p>
    <w:p w14:paraId="38F230ED" w14:textId="77777777" w:rsidR="00D209E9" w:rsidRDefault="00DE3C99">
      <w:r>
        <w:t>const express = require('ex</w:t>
      </w:r>
      <w:r>
        <w:t>press');</w:t>
      </w:r>
      <w:r>
        <w:br/>
        <w:t>const router = express.Router();</w:t>
      </w:r>
      <w:r>
        <w:br/>
      </w:r>
      <w:r>
        <w:br/>
        <w:t>router.get('/', (req, res) =&gt; {</w:t>
      </w:r>
      <w:r>
        <w:br/>
        <w:t xml:space="preserve">  res.json({ mensagem: 'API a funcionar!' });</w:t>
      </w:r>
      <w:r>
        <w:br/>
        <w:t>});</w:t>
      </w:r>
      <w:r>
        <w:br/>
      </w:r>
      <w:r>
        <w:br/>
        <w:t>module.exports = router;</w:t>
      </w:r>
    </w:p>
    <w:p w14:paraId="3E4BC864" w14:textId="77777777" w:rsidR="00D209E9" w:rsidRDefault="00DE3C99">
      <w:pPr>
        <w:pStyle w:val="Ttulo1"/>
      </w:pPr>
      <w:r>
        <w:lastRenderedPageBreak/>
        <w:t>6. Ligação à Base de Dados (Teste)</w:t>
      </w:r>
    </w:p>
    <w:p w14:paraId="7C538B6D" w14:textId="77777777" w:rsidR="00D209E9" w:rsidRDefault="00DE3C99">
      <w:r>
        <w:t>src/routes/db.routes.js:</w:t>
      </w:r>
    </w:p>
    <w:p w14:paraId="2C18D267" w14:textId="77777777" w:rsidR="00D209E9" w:rsidRDefault="00DE3C99">
      <w:r>
        <w:t>const express = require('express');</w:t>
      </w:r>
      <w:r>
        <w:br/>
        <w:t>const rou</w:t>
      </w:r>
      <w:r>
        <w:t>ter = express.Router();</w:t>
      </w:r>
      <w:r>
        <w:br/>
        <w:t>const pool = require('../config/db');</w:t>
      </w:r>
      <w:r>
        <w:br/>
      </w:r>
      <w:r>
        <w:br/>
        <w:t>router.get('/clientes', async (req, res) =&gt; {</w:t>
      </w:r>
      <w:r>
        <w:br/>
        <w:t xml:space="preserve">  try {</w:t>
      </w:r>
      <w:r>
        <w:br/>
        <w:t xml:space="preserve">    const result = await pool.query('SELECT * FROM cliente');</w:t>
      </w:r>
      <w:r>
        <w:br/>
        <w:t xml:space="preserve">    res.json(result.rows);</w:t>
      </w:r>
      <w:r>
        <w:br/>
        <w:t xml:space="preserve">  } catch (err) {</w:t>
      </w:r>
      <w:r>
        <w:br/>
        <w:t xml:space="preserve">    console.error(err);</w:t>
      </w:r>
      <w:r>
        <w:br/>
        <w:t xml:space="preserve">    res.</w:t>
      </w:r>
      <w:r>
        <w:t>status(500).send('Erro na BD');</w:t>
      </w:r>
      <w:r>
        <w:br/>
        <w:t xml:space="preserve">  }</w:t>
      </w:r>
      <w:r>
        <w:br/>
        <w:t>});</w:t>
      </w:r>
      <w:r>
        <w:br/>
      </w:r>
      <w:r>
        <w:br/>
        <w:t>module.exports = router;</w:t>
      </w:r>
    </w:p>
    <w:p w14:paraId="4F4C925B" w14:textId="77777777" w:rsidR="00D209E9" w:rsidRDefault="00DE3C99">
      <w:pPr>
        <w:pStyle w:val="Ttulo1"/>
      </w:pPr>
      <w:r>
        <w:t>7. Próximos Passos</w:t>
      </w:r>
    </w:p>
    <w:p w14:paraId="47979E33" w14:textId="77777777" w:rsidR="00D209E9" w:rsidRDefault="00DE3C99">
      <w:r>
        <w:t>- Implementar autenticação com JWT</w:t>
      </w:r>
    </w:p>
    <w:p w14:paraId="1E9CEF02" w14:textId="77777777" w:rsidR="00D209E9" w:rsidRDefault="00DE3C99">
      <w:r>
        <w:t>- Criar endpoints principais (cliente, descarga, amostra)</w:t>
      </w:r>
    </w:p>
    <w:p w14:paraId="0589E976" w14:textId="77777777" w:rsidR="00D209E9" w:rsidRDefault="00DE3C99">
      <w:r>
        <w:t>- Aplicar regras de negócio</w:t>
      </w:r>
    </w:p>
    <w:p w14:paraId="16CDFD28" w14:textId="77777777" w:rsidR="00D209E9" w:rsidRDefault="00DE3C99">
      <w:r>
        <w:t>- Desenvolver frontend React</w:t>
      </w:r>
    </w:p>
    <w:sectPr w:rsidR="00D20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09E9"/>
    <w:rsid w:val="00DE3C99"/>
    <w:rsid w:val="00F40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4407D6"/>
  <w14:defaultImageDpi w14:val="300"/>
  <w15:docId w15:val="{DDE36DBA-AA9F-454C-9CE0-9AF5BE00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320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Filipe Ferreira</dc:creator>
  <cp:keywords/>
  <dc:description>generated by python-docx</dc:description>
  <cp:lastModifiedBy>João Filipe Rodrigues Ferreira</cp:lastModifiedBy>
  <cp:revision>3</cp:revision>
  <dcterms:created xsi:type="dcterms:W3CDTF">2026-06-07T23:45:00Z</dcterms:created>
  <dcterms:modified xsi:type="dcterms:W3CDTF">2026-06-08T00:16:00Z</dcterms:modified>
  <cp:category/>
</cp:coreProperties>
</file>